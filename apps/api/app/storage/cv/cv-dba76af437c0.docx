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Ahmet Yılmaz</w:t>
      </w:r>
    </w:p>
    <w:p>
      <w:r>
        <w:t>Kıdemli Test Mühendisi</w:t>
      </w:r>
    </w:p>
    <w:p>
      <w:r>
        <w:t>İstanbul</w:t>
      </w:r>
    </w:p>
    <w:p>
      <w:r>
        <w:t>15 yıl yazılım testi deneyimim var.</w:t>
      </w:r>
    </w:p>
    <w:p>
      <w:r>
        <w:t>Son 8 yıl Selenium ve Jira ile test otomasyon projelerinde çalıştım.</w:t>
      </w:r>
    </w:p>
    <w:p>
      <w:r>
        <w:t>5 yıl takım liderliği / yönetim yaptım.</w:t>
      </w:r>
    </w:p>
    <w:p>
      <w:r>
        <w:t>Python, Selenium, Jira, SQL, Postman bilgilerim var.</w:t>
      </w:r>
    </w:p>
    <w:p>
      <w:r>
        <w:t>İstanbul Teknik Üniversitesi — Bilgisayar Mühendisliği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