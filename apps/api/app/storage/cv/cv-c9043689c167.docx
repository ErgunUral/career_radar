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Ayşe Demir</w:t>
      </w:r>
    </w:p>
    <w:p>
      <w:r>
        <w:t>Kalite Güvence Uzmanı</w:t>
      </w:r>
    </w:p>
    <w:p>
      <w:r>
        <w:t>Eğitim: Ankara Üniversitesi, Bilgisayar Mühendisliği (2000-2004)</w:t>
      </w:r>
    </w:p>
    <w:p>
      <w:r>
        <w:t>Uzmanlık alanlarım: kalite güvence, yazılım testi, test süreçleri iyileştirme.</w:t>
      </w:r>
    </w:p>
    <w:p>
      <w:r>
        <w:t>10 yıl kalite güvence alanında çalıştım.</w:t>
      </w:r>
    </w:p>
    <w:p>
      <w:r>
        <w:t>Sertifikalar: ISTQB Foundation (CTFL), Agile Test Uzmanı</w:t>
      </w:r>
    </w:p>
    <w:p>
      <w:r>
        <w:t>Yetenekler: Test Planlama, Test Yönetimi, Kalite Denetimi, SQL, Jira</w:t>
      </w:r>
    </w:p>
    <w:p>
      <w:r>
        <w:t>Tercih edilen çalışma: Remote / Hibrit çalışma.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