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ERGÜN URAL</w:t>
      </w:r>
    </w:p>
    <w:p>
      <w:r>
        <w:t>Test Manager | PSPO I &amp; PSM I</w:t>
      </w:r>
    </w:p>
    <w:p>
      <w:r>
        <w:t>Ankara, Türkiye</w:t>
      </w:r>
    </w:p>
    <w:p>
      <w:r>
        <w:t>20+ yıldır yazılım testi, kalite güvence ve test yönetimi alanında çalışıyorum.</w:t>
      </w:r>
    </w:p>
    <w:p>
      <w:r>
        <w:t>Test Manager — PayTR | Ekim 2024 – Devam</w:t>
      </w:r>
    </w:p>
    <w:p>
      <w:r>
        <w:t>Test Takım Lideri — PayTR | Nisan 2024 – Eylül 2024</w:t>
      </w:r>
    </w:p>
    <w:p>
      <w:r>
        <w:t>8 kişilik QA ekibini yöneterek 5 Agile Scrum takımının kalite süreçlerini koordine ettim.</w:t>
      </w:r>
    </w:p>
    <w:p>
      <w:r>
        <w:t>Playwright, Cypress, Postman, Newman, Selenium, Jira, Xray, GitLab CI/CD, GitHub Actions.</w:t>
      </w:r>
    </w:p>
    <w:p>
      <w:r>
        <w:t>FinTech, ödeme sistemleri ve e-ticaret deneyimi.</w:t>
      </w:r>
    </w:p>
    <w:p>
      <w:r>
        <w:t>Türkçe (Ana dil), İngilizce (Orta)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