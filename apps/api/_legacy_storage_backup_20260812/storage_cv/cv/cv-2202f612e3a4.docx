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92D5F"/>
          <w:sz w:val="44"/>
        </w:rPr>
        <w:t>Ergun Ural</w:t>
      </w:r>
    </w:p>
    <w:p>
      <w:r>
        <w:rPr>
          <w:b/>
          <w:color w:val="375FA0"/>
          <w:sz w:val="26"/>
        </w:rPr>
        <w:t>Test Yöneticisi • Kalite Güvence Müdürü | PSPO I &amp; PSM I Sertifikalı</w:t>
      </w:r>
    </w:p>
    <w:p>
      <w:r>
        <w:rPr>
          <w:sz w:val="22"/>
        </w:rPr>
        <w:t>Ankara, Türkiye | 20+ yıl yazılım testi, kalite güvence ve test yönetimi deneyimi</w:t>
      </w:r>
    </w:p>
    <w:p/>
    <w:p>
      <w:r>
        <w:rPr>
          <w:b/>
          <w:color w:val="28508C"/>
          <w:sz w:val="24"/>
        </w:rPr>
        <w:t>MESLEKİ ÖZET</w:t>
      </w:r>
    </w:p>
    <w:p>
      <w:r>
        <w:rPr>
          <w:sz w:val="22"/>
        </w:rPr>
        <w:t>FinTech, ödeme sistemleri ve e-ticaret sektörlerinde kalite güvence süreçlerini sıfırdan kuran, ölçekleyen ve iyileştiren 20+ yıl deneyimli Test Yöneticisi ve Kalite Lideri. 8-15 kişilik QA ekipleri kurma ve yönetme, 5+ Agile Scrum takımının kalite süreçlerini koordine etme, Selenium / Playwright / Cypress ile kurumsal seviye test otomasyon frameworkleri tasarlama ve CI/CD pipeline (GitLab CI, GitHub Actions, Jenkins) entegrasyonu alanlarında kanıtlanmış başarı geçmişi. ISTQB, PSPO I ve PSM I sertifikalı; Jira + Xray test yönetimi ve shift-left kalite stratejileri konusunda derin uzmanlık.</w:t>
      </w:r>
    </w:p>
    <w:p>
      <w:r>
        <w:rPr>
          <w:b/>
          <w:color w:val="28508C"/>
          <w:sz w:val="24"/>
        </w:rPr>
        <w:t>İŞ DENEYİMİ</w:t>
      </w:r>
    </w:p>
    <w:p>
      <w:r>
        <w:rPr>
          <w:sz w:val="22"/>
        </w:rPr>
        <w:t>Test Yöneticisi — PayTR FinTech ve Ödeme Sistemleri  |  Ekim 2024 – Halen  (Ankara)</w:t>
      </w:r>
    </w:p>
    <w:p>
      <w:pPr>
        <w:pStyle w:val="ListBullet"/>
      </w:pPr>
      <w:r>
        <w:rPr>
          <w:sz w:val="22"/>
        </w:rPr>
        <w:t>10M+ kullanıcıya hizmet veren ödeme altyapısı, tüccar panelleri ve işlem API'leri sunan 5 Agile Scrum ürün takımının uçtan uca kalite süreçlerini yöneten 8 kişilik QA ekibini yönetiyorum.</w:t>
      </w:r>
    </w:p>
    <w:p>
      <w:pPr>
        <w:pStyle w:val="ListBullet"/>
      </w:pPr>
      <w:r>
        <w:rPr>
          <w:sz w:val="22"/>
        </w:rPr>
        <w:t>Playwright + Cypress tabanlı uçtan uca otomasyon framework'ünü tasarladım ve GitLab CI/CD ile entegre ettim; manuel regresyon süresini 3 günden 4 saate indirdim, otomasyon kapsamını %30'dan %78'e çıkardım.</w:t>
      </w:r>
    </w:p>
    <w:p>
      <w:pPr>
        <w:pStyle w:val="ListBullet"/>
      </w:pPr>
      <w:r>
        <w:rPr>
          <w:sz w:val="22"/>
        </w:rPr>
        <w:t>Jira + Xray test yönetimi entegrasyonunu sahiplendim; standart test planları, test döngüleri, hata triyaj ritüelleri ve çeyrekte 15+ üretim sürümü için sürüm hazırlık kontrol noktaları (release checklist) kurdum.</w:t>
      </w:r>
    </w:p>
    <w:p>
      <w:pPr>
        <w:pStyle w:val="ListBullet"/>
      </w:pPr>
      <w:r>
        <w:rPr>
          <w:sz w:val="22"/>
        </w:rPr>
        <w:t>Shift-left kalite pratiklerini (statik kod analizi, kontrat testi, Postman/Newman ile API seviyesinde test-öncelikli yaklaşım) ekibe benimseyerek üretim kaçan hataları yıllık %55 azalttım.</w:t>
      </w:r>
    </w:p>
    <w:p>
      <w:pPr>
        <w:pStyle w:val="ListBullet"/>
      </w:pPr>
      <w:r>
        <w:rPr>
          <w:sz w:val="22"/>
        </w:rPr>
        <w:t>Kıdemli QA mühendislerini mentorlukla geliştirdim, kariyer yollarını yapılandırdım ve API testi, performans testi ile Agile kalite mühendisliği zihniyeti konusunda iç eğitimler verdim.</w:t>
      </w:r>
    </w:p>
    <w:p>
      <w:r>
        <w:rPr>
          <w:sz w:val="22"/>
        </w:rPr>
        <w:t>Test Takım Lideri — PayTR  |  Nisan 2024 – Eylül 2024</w:t>
      </w:r>
    </w:p>
    <w:p>
      <w:pPr>
        <w:pStyle w:val="ListBullet"/>
      </w:pPr>
      <w:r>
        <w:rPr>
          <w:sz w:val="22"/>
        </w:rPr>
        <w:t>Tüccar tahsilat takımının QA dönüşümünü yönettim; smoke ve regresyon test paketlerini sıfırdan yazdım ve testler başarısız olduğunda merge'i engelleyen CI kapıları (quality gates) devreye aldım.</w:t>
      </w:r>
    </w:p>
    <w:p>
      <w:pPr>
        <w:pStyle w:val="ListBullet"/>
      </w:pPr>
      <w:r>
        <w:rPr>
          <w:sz w:val="22"/>
        </w:rPr>
        <w:t>5 QA mühendisine Playwright en iyi pratiklerini (Page Object Model, fixture tabanlı mimari, kararsız test dayanıklılığı) ve triyaj sahipliğini eğittim.</w:t>
      </w:r>
    </w:p>
    <w:p>
      <w:r>
        <w:rPr>
          <w:sz w:val="22"/>
        </w:rPr>
        <w:t>Kıdemli QA Mühendisi — Önceki FinTech &amp; SaaS Şirketleri  |  2004 – Mart 2024</w:t>
      </w:r>
    </w:p>
    <w:p>
      <w:pPr>
        <w:pStyle w:val="ListBullet"/>
      </w:pPr>
      <w:r>
        <w:rPr>
          <w:sz w:val="22"/>
        </w:rPr>
        <w:t>FinTech, e-ticaret ve kurum içi B2B SaaS platformlarında 20+ ürünün kalitesini Selenium, JUnit, TestNG ve çeşitli test yönetim araçları ile teslim ettim.</w:t>
      </w:r>
    </w:p>
    <w:p>
      <w:pPr>
        <w:pStyle w:val="ListBullet"/>
      </w:pPr>
      <w:r>
        <w:rPr>
          <w:sz w:val="22"/>
        </w:rPr>
        <w:t>Sıfırdan 3 adet kurum içi test otomasyon framework'ü kurdum ve 3 adet şirket çapında ISTQB eğitim programı ile 60+ mühendisin yetişmesini sağladım.</w:t>
      </w:r>
    </w:p>
    <w:p>
      <w:r>
        <w:rPr>
          <w:b/>
          <w:color w:val="28508C"/>
          <w:sz w:val="24"/>
        </w:rPr>
        <w:t>TEKNİK YETKİNLİKLER</w:t>
      </w:r>
    </w:p>
    <w:p>
      <w:pPr>
        <w:pStyle w:val="ListBullet"/>
      </w:pPr>
      <w:r>
        <w:rPr>
          <w:sz w:val="22"/>
        </w:rPr>
        <w:t>Test Otomasyon:   Playwright, Cypress, Selenium WebDriver, Appium, Pytest, TestNG, JUnit, Cucumber BDD</w:t>
      </w:r>
    </w:p>
    <w:p>
      <w:pPr>
        <w:pStyle w:val="ListBullet"/>
      </w:pPr>
      <w:r>
        <w:rPr>
          <w:sz w:val="22"/>
        </w:rPr>
        <w:t>API ve Entegrasyon Testi:   Postman, Newman, REST Assured, SOAP UI, Karate DSL, Kontrat Testi (Pact)</w:t>
      </w:r>
    </w:p>
    <w:p>
      <w:pPr>
        <w:pStyle w:val="ListBullet"/>
      </w:pPr>
      <w:r>
        <w:rPr>
          <w:sz w:val="22"/>
        </w:rPr>
        <w:t>Performans ve Yük Testi:   JMeter, k6, Locust, Gatling</w:t>
      </w:r>
    </w:p>
    <w:p>
      <w:pPr>
        <w:pStyle w:val="ListBullet"/>
      </w:pPr>
      <w:r>
        <w:rPr>
          <w:sz w:val="22"/>
        </w:rPr>
        <w:t>Test / Hata Yönetimi:   Jira, Xray, Zephyr, TestRail, qTest</w:t>
      </w:r>
    </w:p>
    <w:p>
      <w:pPr>
        <w:pStyle w:val="ListBullet"/>
      </w:pPr>
      <w:r>
        <w:rPr>
          <w:sz w:val="22"/>
        </w:rPr>
        <w:t>CI/CD ve DevOps:   GitLab CI/CD, GitHub Actions, Jenkins, Docker, Kubernetes temel, SonarQube</w:t>
      </w:r>
    </w:p>
    <w:p>
      <w:pPr>
        <w:pStyle w:val="ListBullet"/>
      </w:pPr>
      <w:r>
        <w:rPr>
          <w:sz w:val="22"/>
        </w:rPr>
        <w:t>Diller ve Veritabanı:   Python, SQL (MS SQL, PostgreSQL, MySQL), JavaScript/TypeScript temel, Shell</w:t>
      </w:r>
    </w:p>
    <w:p>
      <w:pPr>
        <w:pStyle w:val="ListBullet"/>
      </w:pPr>
      <w:r>
        <w:rPr>
          <w:sz w:val="22"/>
        </w:rPr>
        <w:t>Agile ve Kalite:   Scrum, Kanban, Shift-Left, TDD/BDD, Risk-Temelli Test, RTM, Sürüm Yönetimi</w:t>
      </w:r>
    </w:p>
    <w:p>
      <w:r>
        <w:rPr>
          <w:b/>
          <w:color w:val="28508C"/>
          <w:sz w:val="24"/>
        </w:rPr>
        <w:t>SERTİFİKALAR</w:t>
      </w:r>
    </w:p>
    <w:p>
      <w:pPr>
        <w:pStyle w:val="ListBullet"/>
      </w:pPr>
      <w:r>
        <w:rPr>
          <w:sz w:val="22"/>
        </w:rPr>
        <w:t>PSPO I — Professional Scrum Product Owner I (Scrum.org)</w:t>
      </w:r>
    </w:p>
    <w:p>
      <w:pPr>
        <w:pStyle w:val="ListBullet"/>
      </w:pPr>
      <w:r>
        <w:rPr>
          <w:sz w:val="22"/>
        </w:rPr>
        <w:t>PSM I — Professional Scrum Master I (Scrum.org)</w:t>
      </w:r>
    </w:p>
    <w:p>
      <w:pPr>
        <w:pStyle w:val="ListBullet"/>
      </w:pPr>
      <w:r>
        <w:rPr>
          <w:sz w:val="22"/>
        </w:rPr>
        <w:t>ISTQB İleri Seviye — Test Yöneticisi (CTAL-TM)</w:t>
      </w:r>
    </w:p>
    <w:p>
      <w:pPr>
        <w:pStyle w:val="ListBullet"/>
      </w:pPr>
      <w:r>
        <w:rPr>
          <w:sz w:val="22"/>
        </w:rPr>
        <w:t>ISTQB Temel Seviye — Certified Tester Foundation Level (CTFL)</w:t>
      </w:r>
    </w:p>
    <w:p>
      <w:r>
        <w:rPr>
          <w:b/>
          <w:color w:val="28508C"/>
          <w:sz w:val="24"/>
        </w:rPr>
        <w:t>EĞİTİM</w:t>
      </w:r>
    </w:p>
    <w:p>
      <w:pPr>
        <w:pStyle w:val="ListBullet"/>
      </w:pPr>
      <w:r>
        <w:rPr>
          <w:sz w:val="22"/>
        </w:rPr>
        <w:t>Lisans — Bilgisayar Mühendisliği — Ankara Üniversitesi (1999 – 2004)</w:t>
      </w:r>
    </w:p>
    <w:p>
      <w:r>
        <w:rPr>
          <w:b/>
          <w:color w:val="28508C"/>
          <w:sz w:val="24"/>
        </w:rPr>
        <w:t>DİLLER</w:t>
      </w:r>
    </w:p>
    <w:p>
      <w:pPr>
        <w:pStyle w:val="ListBullet"/>
      </w:pPr>
      <w:r>
        <w:rPr>
          <w:sz w:val="22"/>
        </w:rPr>
        <w:t>Türkçe — Ana dil</w:t>
      </w:r>
    </w:p>
    <w:p>
      <w:pPr>
        <w:pStyle w:val="ListBullet"/>
      </w:pPr>
      <w:r>
        <w:rPr>
          <w:sz w:val="22"/>
        </w:rPr>
        <w:t>İngilizce — Orta Seviye (B2 — QA alanında profesyonel çalışma seviyesi)</w:t>
      </w:r>
    </w:p>
    <w:p>
      <w:pPr>
        <w:pStyle w:val="ListBullet"/>
      </w:pPr>
      <w:r>
        <w:rPr>
          <w:sz w:val="22"/>
        </w:rPr>
        <w:t>Almanca — Başlangıç (A2)</w:t>
      </w:r>
    </w:p>
    <w:p>
      <w:r>
        <w:rPr>
          <w:b/>
          <w:color w:val="28508C"/>
          <w:sz w:val="24"/>
        </w:rPr>
        <w:t>KONUM VE ÇALIŞMA TERCİHİ</w:t>
      </w:r>
    </w:p>
    <w:p>
      <w:pPr>
        <w:pStyle w:val="ListBullet"/>
      </w:pPr>
      <w:r>
        <w:rPr>
          <w:sz w:val="22"/>
        </w:rPr>
        <w:t>Konum: Ankara, Türkiye — İstanbul, İzmir, Uzaktan (Remote) ve Hibrit (Hybrid) rollerine açığım</w:t>
      </w:r>
    </w:p>
    <w:p>
      <w:pPr>
        <w:pStyle w:val="ListBullet"/>
      </w:pPr>
      <w:r>
        <w:rPr>
          <w:sz w:val="22"/>
        </w:rPr>
        <w:t>Çalışma modları: Öncelikli tercih Remote veya Hibrit (haftada 3 gün ofis / 2 gün ev)</w:t>
      </w:r>
    </w:p>
    <w:p>
      <w:pPr>
        <w:pStyle w:val="ListBullet"/>
      </w:pPr>
      <w:r>
        <w:rPr>
          <w:sz w:val="22"/>
        </w:rPr>
        <w:t>Ekip: 8-15 kişilik QA ekipleri kurup yönetme deneyimi; tek lokasyon ve dağıtık ekipler rahatlıkla yönetilir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